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8A817C"/>
          <w:sz w:val="22"/>
        </w:rPr>
        <w:t>教育智能体比赛 · 作品申报书</w:t>
      </w:r>
    </w:p>
    <w:p/>
    <w:p>
      <w:pPr>
        <w:jc w:val="center"/>
      </w:pPr>
      <w:r>
        <w:rPr>
          <w:rFonts w:ascii="微软雅黑" w:hAnsi="微软雅黑" w:eastAsia="微软雅黑"/>
          <w:b/>
          <w:color w:val="FF8A5B"/>
          <w:sz w:val="64"/>
        </w:rPr>
        <w:t>小问号</w:t>
      </w:r>
    </w:p>
    <w:p>
      <w:pPr>
        <w:jc w:val="center"/>
      </w:pPr>
      <w:r>
        <w:rPr>
          <w:rFonts w:ascii="微软雅黑" w:hAnsi="微软雅黑" w:eastAsia="微软雅黑"/>
          <w:b/>
          <w:sz w:val="30"/>
        </w:rPr>
        <w:t>苏格拉底 × 费曼 主动学习智能体</w:t>
      </w:r>
    </w:p>
    <w:p>
      <w:pPr>
        <w:jc w:val="center"/>
      </w:pPr>
      <w:r>
        <w:rPr>
          <w:rFonts w:ascii="微软雅黑" w:hAnsi="微软雅黑" w:eastAsia="微软雅黑"/>
          <w:b w:val="0"/>
          <w:color w:val="8A817C"/>
          <w:sz w:val="22"/>
        </w:rPr>
        <w:t>—— 让 AI 从「替学生回答」转向「引导学生学会思考」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作品名称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小问号 · 苏格拉底 × 费曼 主动学习智能体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应用学段/学科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小学 3-6 年级 · 信息科技（对标《义务教育信息科技课程标准（2022年版）》）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技术底座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DeepSeek（deepseek-chat / deepseek-reasoner）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交付形态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Web 应用（公网可访问）+ 开源仓库 + 可复用教学内核 Skill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核心方法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苏格拉底式追问 + 费曼学习法 + 认知缺口诊断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E2A27"/>
          <w:sz w:val="26"/>
        </w:rPr>
        <w:t>一、要解决的教学问题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1.1 假性掌握：AI 越会答，学生越学不到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学生问 AI「什么是变量」，AI 立刻给出一段结构完整、措辞精准的解释。学生读完点头，觉得自己懂了——但换一道题还是不会。当前主流 AI 助教的产品逻辑是「问→答」，它在最大化"答案的易得性"，而这恰恰在最小化"理解的深度"。认知科学上，这是一个已被反复验证的现象：流畅阅读产生的熟悉感会被误认为掌握（illusion of knowing）。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本作品要解决的正是这一点：把 AI 从"答案的提供者"改造成"思考的引导者"。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1.2 看不见的缺口：教师不知道学生卡在哪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学生在哪里没懂，通常是模糊的印象。一次对话结束后，教师拿到的只有聊天记录，无法回答三个关键问题：这个孩子到底卡在哪个环节？他是背下来了还是真懂了？下一课该从哪里补起？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1.3 小学场景的特殊困难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8-11 岁儿童打字慢、表达能力有限，无法用长段文字描述自己的困惑；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抽象术语对他们不生效，"变量""作用域""递归"等词本身就构成理解障碍；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连续追问极易造成挫败，孩子会直接放弃。</w:t>
      </w:r>
    </w:p>
    <w:p>
      <w:pPr>
        <w:pStyle w:val="Heading1"/>
      </w:pPr>
      <w:r>
        <w:rPr>
          <w:rFonts w:ascii="微软雅黑" w:hAnsi="微软雅黑" w:eastAsia="微软雅黑"/>
          <w:b/>
          <w:color w:val="2E2A27"/>
          <w:sz w:val="26"/>
        </w:rPr>
        <w:t>二、解决方案：G-Loop 引导闭环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小问号的核心是一个名为 G-Loop（Gap Loop）的教学状态机。它不管理"对话"，而是管理"缺口"——每一轮的目标不是把话接下去，而是把下一个缺口逼出来。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8A817C"/>
          <w:sz w:val="20"/>
        </w:rPr>
        <w:t>提问（苏格拉底）→ 学生回答 → 诊断缺口 → 更新图谱 → 决定下一问 ↑ ‖ 讲不清 → 回到追问 ← 费曼环节（学生讲给 AI 听）← 疑似懂了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2.1 苏格拉底追问引擎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按 6 层阶梯推进，不跳级；学生在哪一层卡住就在那一层反复，通了才往上登。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话术示例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唤起经验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「你平时……的时候，会怎么样？」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概念澄清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「你说的 XX，具体是指什么？」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举例反例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「有没有一个时候，它就不灵了？」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L4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类比迁移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「它像你生活里的什么东西？为什么像？」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追问原因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「你为什么会这么想？你是怎么知道的？」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L6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归纳表达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「用一句话说说，它到底是什么？」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2.2 费曼环节：让学生教 AI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当学生疑似掌握，AI 切换到「从没学过的同桌」角色，请学生讲给它听。AI 只在含糊、术语依赖、逻辑断链处打断，对应费曼技巧第三步「回到材料」。通过需三条全满足：无未定义术语 + 有生活类比 + 能回答变式追问。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2.3 认知缺口图谱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把学生的每一句话结构化成缺口事件，归入小学版 7 类，每条都带学生原话引用。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小学生典型表现（真实样例）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定义缺失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说不出"是什么"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「就是……电脑里面放东西的地方吧」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机制不清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说不出"怎么工作"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「因为……加了就更难猜？」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类比失效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打比方打错地方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把"放进去"当成"加上去"，算出 5+3=8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术语依赖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用没懂的词解释词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「电脑有内存，就记住了」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因果想当然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把先后当因果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「因为电脑是先发明 0 和 1 的」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边界模糊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不知何时不适用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「密码加生日更安全，因为更长了」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迁移失败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换个情境就不会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会做这道，换个说法就不会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每条缺口记录发现轮次、闭合轮次与学生原话，形成可追溯的证据链，并实时渲染为雷达图、理解度成长曲线与逐条证据链。</w:t>
      </w:r>
    </w:p>
    <w:p>
      <w:pPr>
        <w:pStyle w:val="Heading1"/>
      </w:pPr>
      <w:r>
        <w:rPr>
          <w:rFonts w:ascii="微软雅黑" w:hAnsi="微软雅黑" w:eastAsia="微软雅黑"/>
          <w:b/>
          <w:color w:val="2E2A27"/>
          <w:sz w:val="26"/>
        </w:rPr>
        <w:t>三、核心创新点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创新点一：把"没懂"变成可追踪、可量化、可闭合的结构化资产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现有苏格拉底式 AI 导师多为"一次一提示"的单引擎实现：给出提示，等待回答，再给下一个提示。学生的困难在其中是瞬时的、不落地的。小问号把每一次"说不清"沉淀为带证据的缺口事件，并在后续轮次中主动闭合它，使"学习进展"第一次可以被度量（闭合率），而不是被感觉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创新点二：拒答护栏——把"AI 不给答案"变成可当场验证的数字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"不给答案"很容易承诺，很难证明。本作品内置护栏，在对话过程中实时统计三项指标，评委可在使用时随时查看，无需信任开发者的自述：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定义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本项目实测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答问比 Q/A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疑问句数 ÷ 结论陈述句数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 3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60 – 100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泄露率 Leak Rate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直接给出答案的轮次占比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≤ 5%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缺口闭合率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已闭合缺口 ÷ 诊断出的缺口总数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 60%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8A817C"/>
          <w:sz w:val="19"/>
        </w:rPr>
        <w:t>数据来源：pnpm selfcheck，在 3 段回放脚本共 24 轮对话上自动统计，结果可复现。护栏通过率 24/24 = 100%。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创新点三：面向小学的儿童认知适配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儿童语言公约：一句话 ≤ 25 字，术语必须翻译成动作（"变量"→"贴了名字的盒子"）；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三个状态按钮（我不知道 / 给点提示 / 我讲完了），绕开打字门槛；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挫败防护：连续答不上来自动降层重问，只给"最小提示"，绝不给完整答案；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内容对标《义务教育信息科技课程标准（2022 年版）》，覆盖算法与程序、数据与编码、网络与安全、人工智能初步四大板块。</w:t>
      </w:r>
    </w:p>
    <w:p>
      <w:pPr>
        <w:pStyle w:val="Heading1"/>
      </w:pPr>
      <w:r>
        <w:rPr>
          <w:rFonts w:ascii="微软雅黑" w:hAnsi="微软雅黑" w:eastAsia="微软雅黑"/>
          <w:b/>
          <w:color w:val="2E2A27"/>
          <w:sz w:val="26"/>
        </w:rPr>
        <w:t>四、技术实现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4.1 架构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Vite + React 18 + TypeScript + Tailwind 静态前端，浏览器直连 DeepSeek API。API Key 仅存于用户本地 localStorage，不经任何中间服务器——对小学生的对话数据而言，这是隐私合规上更稳妥的选择，同时免去后端运维与部署成本。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4.2 三角色协同（同一模型，靠 Prompt 与结构化输出切换）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结构化输出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Socratic Engine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生成单个追问，按阶梯升降层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{say, level, target_gap, intent, give_up_hint}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Gap Diagnoser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从学生原话识别 7 类缺口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{gaps[{type,evidence,confidence}], understood_level}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Feynman Reviewer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扮演不懂的同桌，只在断链处打断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{say, passed, stuck_at, missing, praise}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4.3 体验模式（评委审核兜底）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内置 3 段完整回放脚本（变量 / 密码安全 / 二进制），不需要 API Key、不依赖网络模型即可完整体验 G-Loop 全流程与图谱动态生长，确保评委在任何网络与账号条件下都能完成审核。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4.4 与已有开源项目的差异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开源界已有苏格拉底提问与费曼技巧的单引擎实现（socratic-workshop、m4vic/socratic、feynman-tutor 等）。本作品的差异在于：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缺口结构化：把"没懂"落成 7 类可追踪、可量化、可闭合的缺口事件；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护栏可审计：用三项指标自证"真的不给答案"，评委可当场验证；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场景落地：面向小学信息科技，含儿童语言公约与挫败防护，对标 2022 义教新课标。</w:t>
      </w:r>
    </w:p>
    <w:p>
      <w:pPr>
        <w:pStyle w:val="Heading1"/>
      </w:pPr>
      <w:r>
        <w:rPr>
          <w:rFonts w:ascii="微软雅黑" w:hAnsi="微软雅黑" w:eastAsia="微软雅黑"/>
          <w:b/>
          <w:color w:val="2E2A27"/>
          <w:sz w:val="26"/>
        </w:rPr>
        <w:t>五、应用价值与推广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价值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学生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被带着想懂而非被告诉答案；学习护照记录"我今天想通了什么"，形成成就感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教师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看到班级高频缺口 Top5 与典型迷思原话，直接决定下一课从哪里切入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家长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区分"背下来了"与"真懂了"，看懂孩子的思维过程而非仅看对错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教研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 类缺口分类法可作为小学生概念理解困难的观察框架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后续规划：语音输入与朗读、班级端多学生看板、间隔复习（SM-2）自动排程、校本题库接入。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E2A27"/>
          <w:sz w:val="26"/>
        </w:rPr>
        <w:t>六、评审材料与链接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（部署完成后填入下表；体验模式无需 API Key，评委可直接点开使用）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材料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在线体验（主链接）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公网可访问 Web 应用，默认进入体验模式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GitHub 仓库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源码、教学内核 Prompt、评测脚本、部署说明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演示视频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分钟演示，含小学生真实使用片段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技术文档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架构说明、缺口分类法、护栏指标定义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推荐审核路径（约 5 分钟）：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打开在线体验链接，默认进入体验模式；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点「播放完整过程」，观察 AI 全程只问不答、右侧缺口图谱随之生长；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查看右侧「拒答护栏自检」面板的三项指标；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点「生成学习护照」查看本次学习的结构化产出；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切到「真模型」填入自己的 DeepSeek Key，可与真实模型自由对话。</w:t>
      </w:r>
    </w:p>
    <w:p/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8A817C"/>
          <w:sz w:val="18"/>
        </w:rPr>
        <w:t>技术栈：Vite · React 18 · TypeScript · Tailwind · DeepSeek API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8A817C"/>
          <w:sz w:val="18"/>
        </w:rPr>
        <w:t>许可证：MIT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